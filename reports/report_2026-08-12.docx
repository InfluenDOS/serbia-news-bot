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塞尔维亚在野党动态每日专报</w:t>
      </w:r>
    </w:p>
    <w:p>
      <w:pPr>
        <w:jc w:val="center"/>
      </w:pPr>
      <w:r>
        <w:rPr>
          <w:color w:val="666666"/>
          <w:sz w:val="28"/>
        </w:rPr>
        <w:t>2026-08-12</w:t>
      </w:r>
    </w:p>
    <w:p/>
    <w:p>
      <w:r>
        <w:rPr>
          <w:b/>
        </w:rPr>
        <w:t>监测日：</w:t>
      </w:r>
      <w:r>
        <w:t>2026-08-12</w:t>
      </w:r>
    </w:p>
    <w:p>
      <w:r>
        <w:rPr>
          <w:b/>
        </w:rPr>
        <w:t>口径：</w:t>
      </w:r>
      <w:r>
        <w:t>与现执政党立场对立的在野党派 / 反执政阵营硬新闻</w:t>
      </w:r>
    </w:p>
    <w:p>
      <w:r>
        <w:rPr>
          <w:b/>
        </w:rPr>
        <w:t>候选文章扫描：</w:t>
      </w:r>
      <w:r>
        <w:t>82 篇</w:t>
      </w:r>
    </w:p>
    <w:p>
      <w:r>
        <w:rPr>
          <w:b/>
        </w:rPr>
        <w:t>收录：</w:t>
      </w:r>
      <w:r>
        <w:t>11 篇</w:t>
      </w:r>
    </w:p>
    <w:p/>
    <w:p>
      <w:pPr>
        <w:pStyle w:val="Heading1"/>
      </w:pPr>
      <w:r>
        <w:t>1. Kordon-demokratija ne može se pobediti kibicovanjem sa strane</w:t>
      </w:r>
    </w:p>
    <w:p>
      <w:r>
        <w:rPr>
          <w:b/>
        </w:rPr>
        <w:t>来源：</w:t>
      </w:r>
      <w:r>
        <w:t>Radar</w:t>
      </w:r>
    </w:p>
    <w:p>
      <w:r>
        <w:rPr>
          <w:b/>
        </w:rPr>
        <w:t>发布日：</w:t>
      </w:r>
      <w:r>
        <w:t>2026-08-12</w:t>
      </w:r>
    </w:p>
    <w:p>
      <w:r>
        <w:rPr>
          <w:b/>
        </w:rPr>
        <w:t>相关方：</w:t>
      </w:r>
      <w:r>
        <w:t>议会反对派、Studenti u blokadi、学生名单</w:t>
      </w:r>
    </w:p>
    <w:p>
      <w:r>
        <w:rPr>
          <w:b/>
        </w:rPr>
        <w:t>原文：</w:t>
      </w:r>
      <w:r>
        <w:rPr>
          <w:color w:val="0563C1"/>
          <w:u w:val="single"/>
        </w:rPr>
        <w:t>https://radar.nova.rs/politika/permanentna-kampanja-izbori-nisu-raspisani</w:t>
      </w:r>
    </w:p>
    <w:p>
      <w:r>
        <w:rPr>
          <w:b/>
        </w:rPr>
        <w:t>筛选说明：</w:t>
      </w:r>
      <w:r>
        <w:t>文章涉及议会反对派及学生运动组织「Studenti u blokadi」的当前街头行动、选举策略与政治路线图，并包含其对政权过渡与民主化进程的具体主张。</w:t>
      </w:r>
    </w:p>
    <w:p/>
    <w:p>
      <w:r>
        <w:rPr>
          <w:b/>
        </w:rPr>
        <w:t>摘要</w:t>
      </w:r>
    </w:p>
    <w:p>
      <w:r>
        <w:t>2026年8月12日报道指出，尽管塞尔维亚选举程序尚未正式启动，执政党SNS与总统武契奇已展开激进的预选攻势，承诺提高工资与养老金、降低药价，并宣布向养老金领取者发放2万至3.5万第纳尔、向成年公民发放6000第纳尔的一次性补贴。批评者与反对党警告，此举系以国家及股民基金资金进行经典买票，旨在正式投票前安抚选民、消解不满。</w:t>
      </w:r>
    </w:p>
    <w:p>
      <w:r>
        <w:t>与此同时，议会反对派虽尝试在基层与公民建立直接接触，但动静相对低调。文章指出，当前街头真正的动能来自非正式团体「Studenti u blokadi」（封锁中的学生）。该团体发起的反腐败与争取制度问责的大规模示威，已成为自2000年10月5日以来塞尔维亚最大规模、最持久的公民反抗运动。</w:t>
      </w:r>
    </w:p>
    <w:p>
      <w:r>
        <w:t>文章揭示了一个「反对派恐惧」的政治悖论：议会反对派似乎对学生的激进性与独立性感到畏惧，未能有效借力这股自发的街头能量。学生名单拒绝传统领袖式运作，强调通过地方集会与直接民主决策。其目标并非立即夺取绝对权力，而是先实现社会「正常化」：即把即将到来的选举视为过渡步骤，在武契奇政权倒台后成立过渡技术政府，用一至两年时间拆除媒体封锁、解放被俘获的机构并清理选民名单，再举行首次真正自由且民主的选举。</w:t>
      </w:r>
    </w:p>
    <w:p>
      <w:r>
        <w:t>文章引述相关立场称，在深度媒体与制度不对称的环境下，冷漠与抵制只会帮助执政党；唯有选民大规模参与投票，才能抵御买票机制与官僚竞选机器，投票在此刻不仅是选择政党，更是「自卫行为」与启动实质性民主化进程的唯一合法途径。</w:t>
      </w:r>
    </w:p>
    <w:p>
      <w:r>
        <w:t>————————————————————————————————————————</w:t>
      </w:r>
    </w:p>
    <w:p>
      <w:pPr>
        <w:pStyle w:val="Heading1"/>
      </w:pPr>
      <w:r>
        <w:t>2. Biljana Đorđević (ZLF): SNS nema dobrog kandidata za predsednika Srbije</w:t>
      </w:r>
    </w:p>
    <w:p>
      <w:r>
        <w:rPr>
          <w:b/>
        </w:rPr>
        <w:t>来源：</w:t>
      </w:r>
      <w:r>
        <w:t>Danas</w:t>
      </w:r>
    </w:p>
    <w:p>
      <w:r>
        <w:rPr>
          <w:b/>
        </w:rPr>
        <w:t>发布日：</w:t>
      </w:r>
      <w:r>
        <w:t>2026-08-12</w:t>
      </w:r>
    </w:p>
    <w:p>
      <w:r>
        <w:rPr>
          <w:b/>
        </w:rPr>
        <w:t>相关方：</w:t>
      </w:r>
      <w:r>
        <w:t>Biljana Đorđević、ZLF、Radomir Lazović、studentski pokret</w:t>
      </w:r>
    </w:p>
    <w:p>
      <w:r>
        <w:rPr>
          <w:b/>
        </w:rPr>
        <w:t>原文：</w:t>
      </w:r>
      <w:r>
        <w:rPr>
          <w:color w:val="0563C1"/>
          <w:u w:val="single"/>
        </w:rPr>
        <w:t>https://www.danas.rs/vesti/politika/biljana-djordjevic-zlf-sns-nema-dobrog-kandidata-za-predsednika-srbije</w:t>
      </w:r>
    </w:p>
    <w:p>
      <w:r>
        <w:rPr>
          <w:b/>
        </w:rPr>
        <w:t>筛选说明：</w:t>
      </w:r>
      <w:r>
        <w:t>涉及在野党ZLF领袖就选举策略发表具体声明并参与地方抗议</w:t>
      </w:r>
    </w:p>
    <w:p/>
    <w:p>
      <w:r>
        <w:rPr>
          <w:b/>
        </w:rPr>
        <w:t>摘要</w:t>
      </w:r>
    </w:p>
    <w:p>
      <w:r>
        <w:t>8月12日，塞尔维亚在野党绿左阵线（ZLF）代表比尔亚娜·乔尔杰维奇（Biljana Đorđević）在接受贝塔通讯社（Beta）采访时批评执政党塞尔维亚进步党（SNS）没有合适的总统候选人，并阐述了ZLF的选举立场。她指出，SNS方面希望先在议会选举中取得更好成绩，再以此更有利的地位投入总统选举，但依据宪法期限，顺序应当相反——应先举行总统选举，再举行议会选举。乔尔杰维奇表示，ZLF已正式宣布将在未来议会选举中支持由学生运动提名的选举名单，且不会参与反对派内部关于选举的任何潜在协议。她称："我们希望所有决定参选的人都能理性行事，参选名单尽可能少。"同时，她呼吁各反对派行动者就合作达成协议，尤其是在选举日对投票过程进行监督与控制方面。此外，乔尔杰维奇还与ZLF籍共和国议员拉多米尔·拉佐维奇（Radomir Lazović）一同前往查查克（Čačak），出席了由Mrčajevicma小学学生家长组织的抗议活动，该抗议针对该校一名七年级学生在学年结束时遭受暴力事件。</w:t>
      </w:r>
    </w:p>
    <w:p>
      <w:r>
        <w:t>————————————————————————————————————————</w:t>
      </w:r>
    </w:p>
    <w:p>
      <w:pPr>
        <w:pStyle w:val="Heading1"/>
      </w:pPr>
      <w:r>
        <w:t>3. Biljana Đorđević: SNS nema dobrog kandidata za predsednika Srbije</w:t>
      </w:r>
    </w:p>
    <w:p>
      <w:r>
        <w:rPr>
          <w:b/>
        </w:rPr>
        <w:t>来源：</w:t>
      </w:r>
      <w:r>
        <w:t>N1 Info</w:t>
      </w:r>
    </w:p>
    <w:p>
      <w:r>
        <w:rPr>
          <w:b/>
        </w:rPr>
        <w:t>发布日：</w:t>
      </w:r>
      <w:r>
        <w:t>2026-08-12</w:t>
      </w:r>
    </w:p>
    <w:p>
      <w:r>
        <w:rPr>
          <w:b/>
        </w:rPr>
        <w:t>相关方：</w:t>
      </w:r>
      <w:r>
        <w:t>Biljana Đorđević、Zeleno-levi front (ZLF)、Radomir Lazović、studentski pokret</w:t>
      </w:r>
    </w:p>
    <w:p>
      <w:r>
        <w:rPr>
          <w:b/>
        </w:rPr>
        <w:t>原文：</w:t>
      </w:r>
      <w:r>
        <w:rPr>
          <w:color w:val="0563C1"/>
          <w:u w:val="single"/>
        </w:rPr>
        <w:t>https://n1info.rs/vesti/biljana-djordjevic-sns-nema-dobrog-kandidata-za-predsednika-srbije</w:t>
      </w:r>
    </w:p>
    <w:p>
      <w:r>
        <w:rPr>
          <w:b/>
        </w:rPr>
        <w:t>筛选说明：</w:t>
      </w:r>
      <w:r>
        <w:t>符合收录标准：在野党ZLF议员于监测日就选举顺序批评执政党，并宣布支持学生运动名单及参与地方抗议，属在野阵营实质政治动作。</w:t>
      </w:r>
    </w:p>
    <w:p/>
    <w:p>
      <w:r>
        <w:rPr>
          <w:b/>
        </w:rPr>
        <w:t>摘要</w:t>
      </w:r>
    </w:p>
    <w:p>
      <w:r>
        <w:t>2026年8月12日，塞尔维亚绿左阵线（ZLF）共和国议员比尔贾娜·乔尔杰维奇（Biljana Đorđević）接受Beta通讯社采访，就选举局势发表声明。她指出，根据宪法期限，塞尔维亚应先举行总统选举、再举行议会选举，但“所有人都清楚，塞尔维亚进步党（SNS）没有好的候选人”，这正是执政党希望先进行议会选举的原因；她分析称，SNS指望在议会选举中取得更好成绩，以便从更有利的地位再投入总统选举，“但看宪法期限应该是反过来的——先总统选举，后议会选举”。乔尔杰维奇同时宣布，ZLF已决定在未来议会选举中支持由学生运动提出的选举名单，且不参与反对派阵营内部关于选举安排的可能协议；她呼吁所有反对派行动者在选举中就合作达成共识，“希望所有决定参选的人理性行事，名单尽可能少”，并强调合作重点应放在选举日对投票过程的监督与控制上。此外，乔尔杰维奇与同党议员拉多米尔·拉佐维奇（Radomir Lazović）一同出席了在查查克（Čačak）举行的抗议活动，该抗议由Mrčajevicma小学的学生家长组织，起因是一名七年级学生在校内遭受暴力事件。</w:t>
      </w:r>
    </w:p>
    <w:p>
      <w:r>
        <w:t>————————————————————————————————————————</w:t>
      </w:r>
    </w:p>
    <w:p>
      <w:pPr>
        <w:pStyle w:val="Heading1"/>
      </w:pPr>
      <w:r>
        <w:t>4. Roditelji učenika osnovne škole u Mrčajevcima protestovali u Čačku zbog nasilja u školi</w:t>
      </w:r>
    </w:p>
    <w:p>
      <w:r>
        <w:rPr>
          <w:b/>
        </w:rPr>
        <w:t>来源：</w:t>
      </w:r>
      <w:r>
        <w:t>Danas</w:t>
      </w:r>
    </w:p>
    <w:p>
      <w:r>
        <w:rPr>
          <w:b/>
        </w:rPr>
        <w:t>发布日：</w:t>
      </w:r>
      <w:r>
        <w:t>2026-08-11</w:t>
      </w:r>
    </w:p>
    <w:p>
      <w:r>
        <w:rPr>
          <w:b/>
        </w:rPr>
        <w:t>相关方：</w:t>
      </w:r>
      <w:r>
        <w:t>Zeleno-levi front、Radomir Lazović、Biljana Đorđević</w:t>
      </w:r>
    </w:p>
    <w:p>
      <w:r>
        <w:rPr>
          <w:b/>
        </w:rPr>
        <w:t>原文：</w:t>
      </w:r>
      <w:r>
        <w:rPr>
          <w:color w:val="0563C1"/>
          <w:u w:val="single"/>
        </w:rPr>
        <w:t>https://www.danas.rs/vesti/drustvo/roditelji-ucenika-osnovne-skole-u-mrcajevcima-protestovali-u-cacku-zbog-nasilja-u-skoli</w:t>
      </w:r>
    </w:p>
    <w:p>
      <w:r>
        <w:rPr>
          <w:b/>
        </w:rPr>
        <w:t>筛选说明：</w:t>
      </w:r>
      <w:r>
        <w:t>绿左阵线国会议员出席抗议并公开发声，属于在野阵营针对公共议题的具体政治行动</w:t>
      </w:r>
    </w:p>
    <w:p/>
    <w:p>
      <w:r>
        <w:rPr>
          <w:b/>
        </w:rPr>
        <w:t>摘要</w:t>
      </w:r>
    </w:p>
    <w:p>
      <w:r>
        <w:t>2026年8月11日，塞尔维亚Mrčajevci小学的学生家长与市民在Čačak体育馆前广场举行抗议，就该校一名七年级男生遭受校园暴力事件征集请愿签名，要求主管部门追究责任并确保施暴学生转离该校。家长代表Veljko Vukomanović向Beta通讯社表示，事件发生于学年结束之际，不能就此被「掩盖」；据称三名学生涉案，分别实施暴力、协助及用手机拍摄，而相关视频已在班主任要求下被删除。</w:t>
      </w:r>
    </w:p>
    <w:p>
      <w:r>
        <w:t>抗议活动获得在野阵营「绿左阵线」（Zeleno-levi front）的明确支持。该党国会议员Radomir Lazović与Biljana Đorđević亲临现场，二人此前已在国民议会提及此案。Đorđević向Beta表示，从家长处获得的所有信息都指向案件被掩盖，且公开谈论此事、要求机构出面保护受害学生的人士正遭受压力。她指出，Čačak高等检察院将案件「重新定性」，等于承认最初定性不当，但至今仍未见切实行动保护受害者或向社区传递「此类行为不会被容忍」的信号。绿左阵线表示支持家长，要求对校园暴力作出适当回应。</w:t>
      </w:r>
    </w:p>
    <w:p>
      <w:r>
        <w:t>除家长外，受害男孩的父母（未接受媒体采访）以及Čačak多位公民活动人士和地方反对党代表也参加了抗议。根据Čačak高等检察院的通报，案件在6月中旬最初被定性为「不雅行为与露阴癖」，至7月底才被修正为「未成年人遭受一定性骚扰」。家长们宣布，下一轮抗议将于9月1日在新学期开学首日于Mrčajevci小学前举行，届时将要求校长明确说明学校将采取何种安全措施以防止类似事件重演。</w:t>
      </w:r>
    </w:p>
    <w:p>
      <w:r>
        <w:t>————————————————————————————————————————</w:t>
      </w:r>
    </w:p>
    <w:p>
      <w:pPr>
        <w:pStyle w:val="Heading1"/>
      </w:pPr>
      <w:r>
        <w:t>5. Lazović (ZLF): Vlast u Srbiji je pokušala da sakrije posetu Zelenskog</w:t>
      </w:r>
    </w:p>
    <w:p>
      <w:r>
        <w:rPr>
          <w:b/>
        </w:rPr>
        <w:t>来源：</w:t>
      </w:r>
      <w:r>
        <w:t>Danas</w:t>
      </w:r>
    </w:p>
    <w:p>
      <w:r>
        <w:rPr>
          <w:b/>
        </w:rPr>
        <w:t>发布日：</w:t>
      </w:r>
      <w:r>
        <w:t>2026-08-12</w:t>
      </w:r>
    </w:p>
    <w:p>
      <w:r>
        <w:rPr>
          <w:b/>
        </w:rPr>
        <w:t>相关方：</w:t>
      </w:r>
      <w:r>
        <w:t>Lazović、ZLF、Biljana Đorđević</w:t>
      </w:r>
    </w:p>
    <w:p>
      <w:r>
        <w:rPr>
          <w:b/>
        </w:rPr>
        <w:t>原文：</w:t>
      </w:r>
      <w:r>
        <w:rPr>
          <w:color w:val="0563C1"/>
          <w:u w:val="single"/>
        </w:rPr>
        <w:t>https://www.danas.rs/vesti/politika/lazovic-zlf-vlast-u-srbiji-je-pokusala-da-sakrije-posetu-zelenskog</w:t>
      </w:r>
    </w:p>
    <w:p>
      <w:r>
        <w:rPr>
          <w:b/>
        </w:rPr>
        <w:t>筛选说明：</w:t>
      </w:r>
      <w:r>
        <w:t>绿左阵线（ZLF）代表人物拉佐维奇就泽连斯基访塞公开批评武契奇政府，并参与查查克地方抗议，属于在野阵营的具体政治行动与声明。</w:t>
      </w:r>
    </w:p>
    <w:p/>
    <w:p>
      <w:r>
        <w:rPr>
          <w:b/>
        </w:rPr>
        <w:t>摘要</w:t>
      </w:r>
    </w:p>
    <w:p>
      <w:r>
        <w:t>2026年8月12日，塞尔维亚绿左阵线（ZLF）代表人物拉佐维奇（Lazović）就乌克兰总统泽连斯基访塞一事向Beta通讯社发表声明，猛烈抨击武契奇政府。拉佐维奇称，官方对泽连斯基的接待"看起来不像（武契奇）对乌克兰总统的支持，而更像是一笔出于利害关系的交易，武契奇出于各种原因不得不参与"，并指"当局试图隐瞒这次访问"。他强调："毫无疑问，在这场战争中乌克兰站在历史正确的一边，应该发出和平信息，而武契奇再次错过了。他有天赋错过所有做正确和有益事情的时机。"同日，拉佐维奇还与绿左阵线共和国议员比尔jana·乔尔杰维奇（Biljana Đorđević）共同现身查查克（Čačak），参加当地学生家长组织的抗议活动。该抗议针对Mrčajevici小学一名七年级学生在学校年末遭受暴力事件，家长要求当局正视校园暴力问题。拉佐维奇一行通过参与地方维权行动，显示在野阵营对基层社会议题的介入。</w:t>
      </w:r>
    </w:p>
    <w:p>
      <w:r>
        <w:t>————————————————————————————————————————</w:t>
      </w:r>
    </w:p>
    <w:p>
      <w:pPr>
        <w:pStyle w:val="Heading1"/>
      </w:pPr>
      <w:r>
        <w:t>6. Ćaci fakultet u „srpskoj saksiji“</w:t>
      </w:r>
    </w:p>
    <w:p>
      <w:r>
        <w:rPr>
          <w:b/>
        </w:rPr>
        <w:t>来源：</w:t>
      </w:r>
      <w:r>
        <w:t>Radar</w:t>
      </w:r>
    </w:p>
    <w:p>
      <w:r>
        <w:rPr>
          <w:b/>
        </w:rPr>
        <w:t>发布日：</w:t>
      </w:r>
      <w:r>
        <w:t>2026-08-11</w:t>
      </w:r>
    </w:p>
    <w:p>
      <w:r>
        <w:rPr>
          <w:b/>
        </w:rPr>
        <w:t>相关方：</w:t>
      </w:r>
      <w:r>
        <w:t>尼什哲学院教职工、学生</w:t>
      </w:r>
    </w:p>
    <w:p>
      <w:r>
        <w:rPr>
          <w:b/>
        </w:rPr>
        <w:t>原文：</w:t>
      </w:r>
      <w:r>
        <w:rPr>
          <w:color w:val="0563C1"/>
          <w:u w:val="single"/>
        </w:rPr>
        <w:t>https://radar.nova.rs/drustvo/filozofski-fakultet-nis-kaznjavanje</w:t>
      </w:r>
    </w:p>
    <w:p>
      <w:r>
        <w:rPr>
          <w:b/>
        </w:rPr>
        <w:t>筛选说明：</w:t>
      </w:r>
      <w:r>
        <w:t>反对派议员发文揭露政府报复尼什哲学院并发出政权更迭警告，属于在野阵营对执政方的公开政治行动</w:t>
      </w:r>
    </w:p>
    <w:p/>
    <w:p>
      <w:r>
        <w:rPr>
          <w:b/>
        </w:rPr>
        <w:t>摘要</w:t>
      </w:r>
    </w:p>
    <w:p>
      <w:r>
        <w:t>这是一篇发布于2026年8月11日的评论文章，由塞尔维亚反对派议员撰写，揭露武契奇政府对尼什哲学院（FFuN）的持续政治报复。事件源于2025年11月政府非法决定从该学院剥离历史、塞尔维亚语言文学及俄罗斯语言文学三系，另立所谓“塞尔维亚研究学院”（FSS）。尼什哲学院教职工向行政法院起诉，法院于2026年6月中旬以临时措施暂停政府决定，裁定三系仍归哲学院。然而政府在8月本科录取结束后公布的公费名额中，刻意排除这三系新生；当哲学院自行免除学生学费后，政府又拒绝拨付该学院下半年预算，导致全体教职工8月无法领薪，并同时取消三系硕博研究生的公费名额。文章引用文化部长塞拉科维奇、文化部国务秘书安蒂奇及FSS临时委员会主席拉扎雷维奇以“保护身份学科”自辩的言论，指出其实质是惩罚哲学院声援学生封锁与反抗“政权恐怖”。作者还揭露三人之间的教亲裙带关系，将事件定性为SNS政权“高谈塞尔维亚主义、底下尽是裙带私利”的缩影。文章呼吁受害者坚持法律途径，并警告衰败中的政权“最晚一年内”必将更迭；作者透露自己每次在议会就此议题发言时，均以修辞问题作结：“你们知道韦利博尔·约尼奇是谁吗？”——借二战傀儡政府教育部长最终被清算的历史，警告参与拆分学院者终将面对历史追责。</w:t>
      </w:r>
    </w:p>
    <w:p>
      <w:r>
        <w:t>————————————————————————————————————————</w:t>
      </w:r>
    </w:p>
    <w:p>
      <w:pPr>
        <w:pStyle w:val="Heading1"/>
      </w:pPr>
      <w:r>
        <w:t>7. Nemački grad u plamenu; "Ovo je najveći požar koji smo imali"</w:t>
      </w:r>
    </w:p>
    <w:p>
      <w:r>
        <w:rPr>
          <w:b/>
        </w:rPr>
        <w:t>来源：</w:t>
      </w:r>
      <w:r>
        <w:t>B92</w:t>
      </w:r>
    </w:p>
    <w:p>
      <w:r>
        <w:rPr>
          <w:b/>
        </w:rPr>
        <w:t>发布日：</w:t>
      </w:r>
      <w:r>
        <w:t>2026-08-12</w:t>
      </w:r>
    </w:p>
    <w:p>
      <w:r>
        <w:rPr>
          <w:b/>
        </w:rPr>
        <w:t>相关方：</w:t>
      </w:r>
      <w:r>
        <w:t>Borko Stefanović、SSP</w:t>
      </w:r>
    </w:p>
    <w:p>
      <w:r>
        <w:rPr>
          <w:b/>
        </w:rPr>
        <w:t>原文：</w:t>
      </w:r>
      <w:r>
        <w:rPr>
          <w:color w:val="0563C1"/>
          <w:u w:val="single"/>
        </w:rPr>
        <w:t>https://www.b92.net/info/svet/258238/nemacki-grad-u-plamenu/vest</w:t>
      </w:r>
    </w:p>
    <w:p>
      <w:r>
        <w:rPr>
          <w:b/>
        </w:rPr>
        <w:t>筛选说明：</w:t>
      </w:r>
      <w:r>
        <w:t>正文包含SSP副主席Borko Stefanović在电视节目中抨击总统Vučić并扬言推翻他的具体政治动作，属于在野阵营对执政方的公开冲突。</w:t>
      </w:r>
    </w:p>
    <w:p/>
    <w:p>
      <w:r>
        <w:rPr>
          <w:b/>
        </w:rPr>
        <w:t>摘要</w:t>
      </w:r>
    </w:p>
    <w:p>
      <w:r>
        <w:t>2026年8月12日，塞尔维亚B92新闻网报道，塞尔维亚自由与正义党（SSP）副主席博尔科·斯特凡诺维奇（Borko Stefanović）近日做客电视节目《Bez pardona》，在节目中对执政的塞尔维亚前进党（SNS）核心、总统亚历山大·武契奇（Aleksandar Vučić）发动了长篇激烈抨击。据报，斯特凡诺维奇不仅尖锐批评武契奇，更在节目中扬言夸口称要将武契奇“拉下台”（sruši）。然而，报道标题指出，在他一番高调表态之后，却紧接着遭遇了“冷水浇头”（hladan tuš）——暗示其在节目中可能遭到反驳、事实核查或陷入自相矛盾的尴尬局面。SSP是目前塞尔维亚议会中最主要的反执政阵营政党之一，斯特凡诺维奇作为该党副主席，此次在黄金档政治评论节目中的强硬表态，代表了在野阵营对武契奇政府持续施压的最新动作。报道以视频形式呈现了这一交锋片段，显示出反执政阵营正利用媒体平台直接向执政核心发起挑战，但与此同时也在节目中遭遇了即时反制。这一事件符合监测日内塞尔维亚反对派活跃人士针对执政同盟的公开政治冲突动态。</w:t>
      </w:r>
    </w:p>
    <w:p>
      <w:r>
        <w:t>————————————————————————————————————————</w:t>
      </w:r>
    </w:p>
    <w:p>
      <w:pPr>
        <w:pStyle w:val="Heading1"/>
      </w:pPr>
      <w:r>
        <w:t>8. Tramp opet zapretio Iranu: "Bićete razneseni"</w:t>
      </w:r>
    </w:p>
    <w:p>
      <w:r>
        <w:rPr>
          <w:b/>
        </w:rPr>
        <w:t>来源：</w:t>
      </w:r>
      <w:r>
        <w:t>B92</w:t>
      </w:r>
    </w:p>
    <w:p>
      <w:r>
        <w:rPr>
          <w:b/>
        </w:rPr>
        <w:t>发布日：</w:t>
      </w:r>
      <w:r>
        <w:t>2026-08-12</w:t>
      </w:r>
    </w:p>
    <w:p>
      <w:r>
        <w:rPr>
          <w:b/>
        </w:rPr>
        <w:t>相关方：</w:t>
      </w:r>
      <w:r>
        <w:t>Borko Stefanović、SSP</w:t>
      </w:r>
    </w:p>
    <w:p>
      <w:r>
        <w:rPr>
          <w:b/>
        </w:rPr>
        <w:t>原文：</w:t>
      </w:r>
      <w:r>
        <w:rPr>
          <w:color w:val="0563C1"/>
          <w:u w:val="single"/>
        </w:rPr>
        <w:t>https://www.b92.net/info/svet/258255/tramp-opet-zapretio-iranu-bicete-razneseni/vest</w:t>
      </w:r>
    </w:p>
    <w:p>
      <w:r>
        <w:rPr>
          <w:b/>
        </w:rPr>
        <w:t>筛选说明：</w:t>
      </w:r>
      <w:r>
        <w:t>页面政治板块包含SSP副主席Borko Stefanović在电视节目中抨击执政者Vučić并声称将推翻他的具体事件，符合在野阵营动态监测标准。</w:t>
      </w:r>
    </w:p>
    <w:p/>
    <w:p>
      <w:r>
        <w:rPr>
          <w:b/>
        </w:rPr>
        <w:t>摘要</w:t>
      </w:r>
    </w:p>
    <w:p>
      <w:r>
        <w:t>据B92网站2026年8月12日报道，塞尔维亚自由正义党（SSP）副主席博尔克·斯特凡诺维奇（Borko Stefanović）当天做客电视节目《毫不留情》（Bez pardona）时，对执政的塞尔维亚前进党（SNS）核心人物、总统亚历山大·武契奇（Aleksandar Vučić）发动了猛烈言辞攻击。斯特凡诺维奇在节目中发表了长篇大论，不仅抨击武契奇，更放言自己将推翻他，报道标题称其「吹嘘自己将如何打倒他」（hvalio se kako će da ga sruši）。然而报道指出，在其激烈表态之后，紧接着便遭遇了「冷水」（hladan tuš），暗示其言论随即遭到反驳或现实层面的挫败，报道同时发布了相关视频。斯特凡诺维奇作为SSP的副党魁，此次动作属于塞尔维亚反对阵营对执政同盟的最新一次高调出击。自由正义党是塞尔维亚议会内主要反对党之一，由德拉甘·吉拉斯（Dragan Đilas）领导，长期与以SNS和武契奇为核心的执政联盟处于对立状态。此次电视露面结合了强硬表态与随后的受挫，反映出在野阵营在媒体战线上与执政方持续角力的态势。</w:t>
      </w:r>
    </w:p>
    <w:p>
      <w:r>
        <w:t>————————————————————————————————————————</w:t>
      </w:r>
    </w:p>
    <w:p>
      <w:pPr>
        <w:pStyle w:val="Heading1"/>
      </w:pPr>
      <w:r>
        <w:t>9. Glas studenata Vrbas poziva na protest: Nismo vam oprostili 12. avgust</w:t>
      </w:r>
    </w:p>
    <w:p>
      <w:r>
        <w:rPr>
          <w:b/>
        </w:rPr>
        <w:t>来源：</w:t>
      </w:r>
      <w:r>
        <w:t>Vreme</w:t>
      </w:r>
    </w:p>
    <w:p>
      <w:r>
        <w:rPr>
          <w:b/>
        </w:rPr>
        <w:t>发布日：</w:t>
      </w:r>
      <w:r>
        <w:t>2026-08-11</w:t>
      </w:r>
    </w:p>
    <w:p>
      <w:r>
        <w:rPr>
          <w:b/>
        </w:rPr>
        <w:t>相关方：</w:t>
      </w:r>
      <w:r>
        <w:t>Glas studenata Vrbas、Zborovi Vrbasa</w:t>
      </w:r>
    </w:p>
    <w:p>
      <w:r>
        <w:rPr>
          <w:b/>
        </w:rPr>
        <w:t>原文：</w:t>
      </w:r>
      <w:r>
        <w:rPr>
          <w:color w:val="0563C1"/>
          <w:u w:val="single"/>
        </w:rPr>
        <w:t>https://vreme.com/vesti/studenti-vrbas-protest-sns-nasilje</w:t>
      </w:r>
    </w:p>
    <w:p>
      <w:r>
        <w:rPr>
          <w:b/>
        </w:rPr>
        <w:t>筛选说明：</w:t>
      </w:r>
      <w:r>
        <w:t>弗尔巴斯反执政学生组织预告8月12日举行纪念抗议，要求追责SNS支持者一年前的暴力袭击，属于在野阵营具体政治行动。</w:t>
      </w:r>
    </w:p>
    <w:p/>
    <w:p>
      <w:r>
        <w:rPr>
          <w:b/>
        </w:rPr>
        <w:t>摘要</w:t>
      </w:r>
    </w:p>
    <w:p>
      <w:r>
        <w:t>2026年8月11日报道，弗尔巴斯学生组织「Glas studenata Vrbas」与市民组织「Zborovi Vrbasa」宣布，将于8月12日（周三）20时在该市广场举行抗议集会，纪念一年前当地抗议活动中发生的暴力冲突。组织者称，2025年8月12日，弗尔巴斯的公民和学生在抗议中遭到塞尔维亚进步党（SNS）支持者与成员近两个小时的攻击，对方使用烟火、石块、瓶子等物品施暴。自去年以来，当地市民每月集会纪念，此次一周年集会尤为关键。学生组织发表声明：「同一地点，同一时间，一年后。我们不会原谅你们8月12日。弗尔巴斯。」Zborovi Vrbasa亦指出，当局至今未对这一被视为该市近代史上最严重事件之一作出适当反应，并警告：「我们也不会忘记2025年8月12日，不会忘记所犯下的罪行，并告诉你们，那个事件以及『卡特尔』的其他罪行将被追责的时刻将会到来。」组织者将现执政联盟称为「Kartel」（卡特尔），明确表达对执政方的不满与追责诉求。</w:t>
      </w:r>
    </w:p>
    <w:p>
      <w:r>
        <w:t>————————————————————————————————————————</w:t>
      </w:r>
    </w:p>
    <w:p>
      <w:pPr>
        <w:pStyle w:val="Heading1"/>
      </w:pPr>
      <w:r>
        <w:t>10. Borko napadao Vučića, hvalio se kako će da ga sruši – a onda je usledio hladan tuš VIDEO</w:t>
      </w:r>
    </w:p>
    <w:p>
      <w:r>
        <w:rPr>
          <w:b/>
        </w:rPr>
        <w:t>来源：</w:t>
      </w:r>
      <w:r>
        <w:t>B92</w:t>
      </w:r>
    </w:p>
    <w:p>
      <w:r>
        <w:rPr>
          <w:b/>
        </w:rPr>
        <w:t>发布日：</w:t>
      </w:r>
      <w:r>
        <w:t>2026-08-12</w:t>
      </w:r>
    </w:p>
    <w:p>
      <w:r>
        <w:rPr>
          <w:b/>
        </w:rPr>
        <w:t>相关方：</w:t>
      </w:r>
      <w:r>
        <w:t>Borko Stefanović</w:t>
      </w:r>
    </w:p>
    <w:p>
      <w:r>
        <w:rPr>
          <w:b/>
        </w:rPr>
        <w:t>原文：</w:t>
      </w:r>
      <w:r>
        <w:rPr>
          <w:color w:val="0563C1"/>
          <w:u w:val="single"/>
        </w:rPr>
        <w:t>https://www.b92.net/info/politika/258252/borko-napadao-vucica-hvalio-se-kako-ce-da-ga-srusi-a-onda-je-usledio-hladan-tus-video/vest</w:t>
      </w:r>
    </w:p>
    <w:p>
      <w:r>
        <w:rPr>
          <w:b/>
        </w:rPr>
        <w:t>筛选说明：</w:t>
      </w:r>
      <w:r>
        <w:t>涉及反对派人物Borko Stefanović于监测日针对武契奇政权发表激烈抨击讲话，符合在野阵营动态监测标准</w:t>
      </w:r>
    </w:p>
    <w:p/>
    <w:p>
      <w:r>
        <w:rPr>
          <w:b/>
        </w:rPr>
        <w:t>摘要</w:t>
      </w:r>
    </w:p>
    <w:p>
      <w:r>
        <w:t>2026年8月12日，据B92报道，塞尔维亚反对派政治人物博尔克·斯特凡诺维奇（Borko Stefanović）发表了一场充满激烈指控与侮辱的讲话，矛头直指总统亚历山大·武契奇及其政权。斯特凡诺维奇声称，武契奇政权仇恨塞尔维亚人民与公民，并强调周边地区并无国家仇视塞尔维亚人民，仇视的是武契奇政权，因为它对邻国指手画脚、挥舞拳头，与周遭所有国家制造争端。他批评武契奇无法理解有些国家是依其公民意愿、公投、历史发展或客观环境而存在的事实，讽刺武契奇妄图从契普利亚（Čipuljić）来界定「谁算人民、谁不算人民」。斯特凡诺维奇更激烈指责武契奇再次「点燃」整个地区，「只为让自己留在那间烟雾弥漫、燃烧的厨房里，独自坐在桌边望着窗外讲童话故事」，吹嘘自己当年如何肩扛水泥、在看台上打架等往事。讲话最后，他强硬表示：「我们永远不会放弃，直到将武契奇政权像干李子一样甩掉。」报道标题同时暗示，尽管斯特凡诺维奇此前不断攻击武契奇并夸口要将其推翻，随后却遭遇「一盆冷水」，显示其政治行动或遭遇现实挫折，但正文未详述该转折的具体细节。</w:t>
      </w:r>
    </w:p>
    <w:p>
      <w:r>
        <w:t>————————————————————————————————————————</w:t>
      </w:r>
    </w:p>
    <w:p>
      <w:pPr>
        <w:pStyle w:val="Heading1"/>
      </w:pPr>
      <w:r>
        <w:t>11. Vučković povodom povlačenja KFOR-a sa mosta na Ibru: Srbi smatraju da će se uvideti da to na terenu baš i ne funkcioniše (VIDEO)</w:t>
      </w:r>
    </w:p>
    <w:p>
      <w:r>
        <w:rPr>
          <w:b/>
        </w:rPr>
        <w:t>来源：</w:t>
      </w:r>
      <w:r>
        <w:t>Insajder</w:t>
      </w:r>
    </w:p>
    <w:p>
      <w:r>
        <w:rPr>
          <w:b/>
        </w:rPr>
        <w:t>发布日：</w:t>
      </w:r>
      <w:r>
        <w:t>2026-08-11</w:t>
      </w:r>
    </w:p>
    <w:p>
      <w:r>
        <w:rPr>
          <w:b/>
        </w:rPr>
        <w:t>相关方：</w:t>
      </w:r>
      <w:r>
        <w:t>Vučković、GI Koreni</w:t>
      </w:r>
    </w:p>
    <w:p>
      <w:r>
        <w:rPr>
          <w:b/>
        </w:rPr>
        <w:t>原文：</w:t>
      </w:r>
      <w:r>
        <w:rPr>
          <w:color w:val="0563C1"/>
          <w:u w:val="single"/>
        </w:rPr>
        <w:t>https://www.insajder.net/vesti/vuckovic-iz-leposavica-povodom-povlacenja-kfor-a-od-saopstenja-iz-beograda-nemamo-vajde-srbi-se-nadaju-odustajanju-od-odluke-video</w:t>
      </w:r>
    </w:p>
    <w:p>
      <w:r>
        <w:rPr>
          <w:b/>
        </w:rPr>
        <w:t>筛选说明：</w:t>
      </w:r>
      <w:r>
        <w:t>涉及反执政阵营人物Vučković批评武契奇政府对科索沃塞族政策的具体声明</w:t>
      </w:r>
    </w:p>
    <w:p/>
    <w:p>
      <w:r>
        <w:rPr>
          <w:b/>
        </w:rPr>
        <w:t>摘要</w:t>
      </w:r>
    </w:p>
    <w:p>
      <w:r>
        <w:t>2026年8月11日，塞尔维亚非政府组织"Koreni"创始人Vučković在Leposavić就KFOR撤出Ibar河大桥一事发表声明，猛烈抨击以SNS为首的执政阵营对科索沃塞族的政策。他指出，科索沃塞族不信任科索沃警察，过去三年北部安全局势远不理想，KFOR不应将控制权移交；他还以Visoki Dečani修道院多次靠KFOR（意大利、克罗地亚士兵）保护免遭破坏为例，强调撤军后实地根本无法运作。</w:t>
      </w:r>
    </w:p>
    <w:p>
      <w:r>
        <w:t>针对总统武契奇提出的改道Ibar河计划，Vučković批评若这就是保护科索沃塞族的唯一屏障，那"实在令人沮丧"。他讽刺道："如果说到搬迁，我们真的受够了。本届政府的唯一成功就是把所有机构、把人民都从这里搬走了。"他还指出，这一"荒谬"想法反被普里什蒂纳利用，其媒体连日炒作以转移科索沃本土机构瘫痪逾两年的政治危机。</w:t>
      </w:r>
    </w:p>
    <w:p>
      <w:r>
        <w:t>Vučković特别抨击贝尔格莱德官方反应"非常冷淡"，称当地塞族已习惯科索沃事务办公室和"政权代表"于事无补的声明。他激烈批评执政同盟旗下的Srpska lista长期沉默，"只是坐着写些声明"；并指地方议会执政近一年却"没有搬动一块石头"，未落实任何关键事务。谈及Gazivode附近塞族建筑面临系统性驱逐时，他哀叹过去Ibarski Kolašin居民尚能团结发声，如今却在贝尔格莱德与普里什蒂纳的双重压力下沦为"沉默的无名大众"。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