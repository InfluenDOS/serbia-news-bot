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塞尔维亚在野党动态每日专报</w:t>
      </w:r>
    </w:p>
    <w:p>
      <w:pPr>
        <w:jc w:val="center"/>
      </w:pPr>
      <w:r>
        <w:rPr>
          <w:color w:val="666666"/>
          <w:sz w:val="28"/>
        </w:rPr>
        <w:t>2026-08-14</w:t>
      </w:r>
    </w:p>
    <w:p/>
    <w:p>
      <w:pPr>
        <w:pStyle w:val="Heading1"/>
      </w:pPr>
      <w:r>
        <w:t>1. 瓦列沃举行纪念警察暴力周年抗议，示威者要求追究施暴责任</w:t>
      </w:r>
    </w:p>
    <w:p>
      <w:r>
        <w:t>2026年8月14日，塞尔维亚西部城市瓦列沃举行抗议集会，纪念一年前该市反政府示威中的警察暴力事件，并要求追究施暴者责任。2024年11月诺维萨德火车站悲剧引发全国反政府浪潮后，瓦列沃于2025年8月14日发生激烈警民冲突，数十人指控遭防暴警察殴打，但相关28起刑事控告进展停滞，已移交贝尔格莱德有组织犯罪检察院。与此同时，检方仍在起诉34名示威者涉嫌袭警。示威者表示集会旨在防止暴力重演。总统武契奇与内政部长此前否认警方过度使用武力，并坚称警察“耐心英勇”地承受了袭击。</w:t>
      </w:r>
    </w:p>
    <w:p>
      <w:r>
        <w:rPr>
          <w:color w:val="0563C1"/>
          <w:u w:val="single"/>
        </w:rPr>
        <w:t>https://www.bbc.com/serbian/articles/ckgdp5r2jk2o/lat</w:t>
      </w:r>
    </w:p>
    <w:p/>
    <w:p>
      <w:pPr>
        <w:pStyle w:val="Heading1"/>
      </w:pPr>
      <w:r>
        <w:t>2. 瓦列沃警方暴力事件周年：武力取代法律，谁将担责？</w:t>
      </w:r>
    </w:p>
    <w:p>
      <w:r>
        <w:t>8月14日晚，塞尔维亚瓦列沃市学生和市民举行集会，纪念2025年8月14日警方暴力事件一周年。示威者要求追究当晚对市民过度使用武力人员的责任。民主党主席斯尔詹·米利沃耶维奇亲赴现场并批评当局，称大批防暴警察到场显示武契奇与前进党（SNS）政权已陷入恐慌，害怕下台后被追责。学生代表则表示“武力取代了法律”，强调不会接受在恐惧中生活。活动包含集会、街头游行与演讲。内政部此前否认警方过度用武。</w:t>
      </w:r>
    </w:p>
    <w:p>
      <w:r>
        <w:rPr>
          <w:color w:val="0563C1"/>
          <w:u w:val="single"/>
        </w:rPr>
        <w:t>https://www.danas.rs/vesti/drustvo/godisnjica-policijske-brutalnosti-u-valjevu-sila-je-zamenila-zakon-ko-ce-snositi-odgovornost</w:t>
      </w:r>
    </w:p>
    <w:p/>
    <w:p>
      <w:pPr>
        <w:pStyle w:val="Heading1"/>
      </w:pPr>
      <w:r>
        <w:t>3. 瓦列沃纪念抗议：反执政阵营集会追责警暴 民主党领袖指控武契奇策动暴力</w:t>
      </w:r>
    </w:p>
    <w:p>
      <w:r>
        <w:t>2026年8月14日晚，塞尔维亚反执政学生团体在瓦列沃市中心举行“瓦列沃铭记”集会，纪念一年前当地警民冲突中的伤者并追责。现场设有学生及信息技术封锁等社群摊位，并有摩托车手到场声援。反对党民主党主席、国会议员斯尔詹·米利沃耶维奇出席并声明，指学生抗议从未暴力，是武契奇政权与武契奇本人亲自指挥挑起暴力，并派警察挑衅者制造冲突以嫁祸示威者，称其显示对失去权力的恐慌。学生方面表示，集会意在强调追究责任不应受时间限制，要求回答谁应为2025年8月14日事件负责。另据代理律师亚娜·阿契莫维奇·普拉诺耶维奇称，其家人因代理该警察暴行受害者而遭到恐吓。此前27名市民已就警方行为提起刑事控告，案件现由有组织犯罪检察院处理。</w:t>
      </w:r>
    </w:p>
    <w:p>
      <w:r>
        <w:rPr>
          <w:color w:val="0563C1"/>
          <w:u w:val="single"/>
        </w:rPr>
        <w:t>https://vreme.com/vesti/studenti-protest-valjevo-policijska-brutalnost-godisnjca</w:t>
      </w:r>
    </w:p>
    <w:p/>
    <w:p>
      <w:pPr>
        <w:pStyle w:val="Heading1"/>
      </w:pPr>
      <w:r>
        <w:t>4. 自由公民运动省议员加入支持学生团体并与党部决裂</w:t>
      </w:r>
    </w:p>
    <w:p>
      <w:r>
        <w:t>伏伊伏丁那省议会议员、自由公民运动（PSG）成员米罗斯拉夫·伊利奇于8月14日确认加入该省议会新成立的“伏伊伏丁那支持学生”议员团体。该团体由民主党、绿左阵线等多名反对派省议员组成，旨在为学生运动提供政治机构内的声援。但自由公民运动（PSG）中央同日发表声明与此划清界限，称此举并非党内决定，并重申其政治目标是为塞尔维亚的欧洲道路提供替代选择。伊利奇随即公开反驳党部，披露分歧源于2025年3月学生抗议前夕党内协商期间的事件。他批评领导层未能把握历史时刻，并透露5名该党成员及1名学生活动人士因此事被监禁长达7个半月，目前司法程序仍在进行，且国际刑警组织已致函自由公民运动（PSG）指称此为政治构陷。伊利奇还称，自3月中旬起，他作为党主席团成员被冻结职务、未获任何会议邀请，并被非法解除省委员会主席职务。他更在声明中将现行体制形容为“亚洲式和新法西斯混合政权”，显示与党部主流路线彻底决裂。</w:t>
      </w:r>
    </w:p>
    <w:p>
      <w:r>
        <w:rPr>
          <w:color w:val="0563C1"/>
          <w:u w:val="single"/>
        </w:rPr>
        <w:t>https://www.danas.rs/vesti/politika/ko-je-poslanik-miroslav-ilic-biografija</w:t>
      </w:r>
    </w:p>
    <w:p/>
    <w:p>
      <w:pPr>
        <w:pStyle w:val="Heading1"/>
      </w:pPr>
      <w:r>
        <w:t>5. 民主党主席称学生抗议非暴力，指控武契奇政权派遣警察挑衅者制造冲突</w:t>
      </w:r>
    </w:p>
    <w:p>
      <w:r>
        <w:t>塞尔维亚民主党主席、国民议会议员斯尔詹·米利沃耶维奇8月14日在瓦列沃表示，学生抗议从来不是暴力的，暴力由亚历山大·武契奇政权挑起并亲自指挥。他指控当局向抗议现场派遣警察挑衅者及蓄意制造与警方冲突的人员，称这是政权因惧怕失去权力而恐慌的表现。他将警方干预称为二战以来欧洲最残暴的警察行动，强调不会得到赦免或宽恕。米利沃耶维奇透露，他已向共和国检察院提交刑事举报，案件已移交有组织犯罪检察院，目前已有25名受害者接受询问，检方将继续调查虐待、滥用职权等严重刑事犯罪。他还提及，前往瓦列沃途中看到约30辆警车及全副武装的警员。</w:t>
      </w:r>
    </w:p>
    <w:p>
      <w:r>
        <w:rPr>
          <w:color w:val="0563C1"/>
          <w:u w:val="single"/>
        </w:rPr>
        <w:t>https://www.danas.rs/vesti/politika/milivojevic-u-valjevu-studentski-protesti-nisu-nasilni-nasilje-izaziva-vucicev-rezim-video</w:t>
      </w:r>
    </w:p>
    <w:p/>
    <w:p>
      <w:pPr>
        <w:pStyle w:val="Heading1"/>
      </w:pPr>
      <w:r>
        <w:t>6. 瓦列沃学生纪念警察暴行周年 质问当局问责进展</w:t>
      </w:r>
    </w:p>
    <w:p>
      <w:r>
        <w:t>瓦列沃学生于8月14日举行活动，纪念一年前当地抗议期间发生的警察暴行事件，并质问当局问责进展。2025年8月13日晚，一群蒙面暴徒闯入一家支持学生运动的咖啡馆持械袭击，而当时警方仅在数十米外却未介入。店主与伤者指称，事发至今调查停滞，无人被追责，甚至有伤者称诊断竟是通过电话完成，警方未进行勘查取证。当地观察人士指出，西塞尔维亚自该事件后持续承受来自当局支持者的媒体攻势与直接施压，模式与首都地区类似。分析人士认为，当局不太可能正视民众的恐惧与不信任，但相关事件与参与者不会被遗忘，未来终将出现制度性回应。</w:t>
      </w:r>
    </w:p>
    <w:p>
      <w:r>
        <w:rPr>
          <w:color w:val="0563C1"/>
          <w:u w:val="single"/>
        </w:rPr>
        <w:t>https://n1info.rs/vesti/blog-najnovije-vesti-studenti-protest-valjevo-godisnjica-policijsko-nasilje</w:t>
      </w:r>
    </w:p>
    <w:p/>
    <w:p>
      <w:pPr>
        <w:pStyle w:val="Heading1"/>
      </w:pPr>
      <w:r>
        <w:t>7. 瓦列沃学生就抗议致信达契奇并批评武契奇不当言论</w:t>
      </w:r>
    </w:p>
    <w:p>
      <w:r>
        <w:t>8月14日，瓦列沃学生针对当晚抗议发表声明，驳斥部长达契奇及高等检察院关于集会未依法申报的说法，强调该集会为和平、有尊严的公民行动，旨在和平表达立场并谴责去年夏季的警察暴行。学生呼吁主管机构保障集会自由安全举行，切实尊重公民和平集会权。声明还批评将纪念受害者的16分钟默哀歪曲为危险或撒旦活动的言论，认为此类说法不恰当、具侮辱性，且不符国家元首（武契奇）的职务身份。</w:t>
      </w:r>
    </w:p>
    <w:p>
      <w:r>
        <w:rPr>
          <w:color w:val="0563C1"/>
          <w:u w:val="single"/>
        </w:rPr>
        <w:t>https://nova.rs/vesti/drustvo/valjevski-studenti-odgovorili-aleksandru-vucicu-imaju-poruku-i-za-ivicu-dacica-pred-vecerasnji-protest</w:t>
      </w:r>
    </w:p>
    <w:p/>
    <w:p>
      <w:pPr>
        <w:pStyle w:val="Heading1"/>
      </w:pPr>
      <w:r>
        <w:t>8. 塞尔维亚反执政学生运动逐户拜访 当地议员称与前进党及反对派选民均礼貌对话</w:t>
      </w:r>
    </w:p>
    <w:p>
      <w:r>
        <w:t>塞尔维亚学生运动持续逐户拜访活动。据8月14日报道，学生近日在贝尔格莱德弗拉查尔区逐户敲门，与市民及前进党（SNS）支持者对话。学生代表伊西多拉·约万诺维奇表示，市民大多微笑接待，氛围积极。贝尔格莱德技术冶金学院教师兼弗拉查尔区议会议员布拉尼斯拉夫·托迪奇称，他们向居民介绍运动计划，征询对国家局势的看法并邀请加入；面对前进党（SNS）支持者亦尝试指出腐败问题，若无法沟通则以礼结束，目前未遇负面冲突。学生观察到，反对派选民较执政支持者态度更为开放，但出现分歧属正常。据悉，愿意对话的市民亦关注学生参选名单及其政纲。</w:t>
      </w:r>
    </w:p>
    <w:p>
      <w:r>
        <w:rPr>
          <w:color w:val="0563C1"/>
          <w:u w:val="single"/>
        </w:rPr>
        <w:t>https://www.serbianmonitor.com/studenti-porta-a-porta-cosa-succede-parlando-con-gli-elettori-dellopposizione-e-con-quelli-dellsns</w:t>
      </w:r>
    </w:p>
    <w:p/>
    <w:p>
      <w:pPr>
        <w:pStyle w:val="Heading1"/>
      </w:pPr>
      <w:r>
        <w:t>9. 瓦列沃封锁集会：警方在抗议者处查获棍棒与防毒面具</w:t>
      </w:r>
    </w:p>
    <w:p>
      <w:r>
        <w:t>监测日晚间，塞尔维亚瓦列沃举行反执政封锁集会，警方在参与者处查获多件冷兵器及可疑物品，包括棍棒与防毒面具。该集会为反对前进党（SNS）及武契奇执政同盟的街头抗议行动，当日现场安全局势受到关注。</w:t>
      </w:r>
    </w:p>
    <w:p>
      <w:r>
        <w:rPr>
          <w:color w:val="0563C1"/>
          <w:u w:val="single"/>
        </w:rPr>
        <w:t>https://www.b92.net/info/politika/259085/sta-spremaju-blokaderi-u-valjevu-policija-pronasla-palice-i-gas-maske/vest</w:t>
      </w:r>
    </w:p>
    <w:p/>
    <w:p>
      <w:pPr>
        <w:pStyle w:val="Heading1"/>
      </w:pPr>
      <w:r>
        <w:t>10. 彼得罗维奇（贝尔格莱德安全政策中心）：当局以残酷暴力恐吓抗议者并颠倒现实</w:t>
      </w:r>
    </w:p>
    <w:p>
      <w:r>
        <w:t>贝尔格莱德安全政策中心（BCBP）的彼得罗维奇在8月14日节目中指出，由于各地抗议自上年11月持续至夏季未退，执政当局深感不安，遂在瓦列沃等地以极端残忍的武力对待示威者，甚至殴打未成年人，意在通过恐吓“粉碎抵抗”。他强调，《警察法》明确规定强制措施须必要且相称，而警方对放下双手、不再抵抗者继续施暴，已沦为“惩罚性远征”。彼得罗维奇批评，近一个月来政治高层与亲政权媒体大肆“颠倒现实”，试图掩盖警方暴行真相；同时，代理受害者的律师亦遭攻击与诬告。他认为，当局正系统性地将相反叙事强加于选民，以掩盖真实的镇压情形。</w:t>
      </w:r>
    </w:p>
    <w:p>
      <w:r>
        <w:rPr>
          <w:color w:val="0563C1"/>
          <w:u w:val="single"/>
        </w:rPr>
        <w:t>https://www.insajder.net/vesti/petrovic-bcbp-nasilje-u-valjevu-bilo-brutalno-sve-sto-vidamo-u-prethodnih-mesec-dana-je-inverzija-realnosti-video</w:t>
      </w:r>
    </w:p>
    <w:p/>
    <w:p>
      <w:pPr>
        <w:pStyle w:val="Heading1"/>
      </w:pPr>
      <w:r>
        <w:t>11. 瓦列沃学生纪念抗议周年：要求追究警察暴力责任</w:t>
      </w:r>
    </w:p>
    <w:p>
      <w:r>
        <w:t>2026年8月14日，塞尔维亚瓦列沃举行学生抗议，纪念一年前该市抗议遭警察暴力镇压事件。机械学院学生尼科利娜在集会上表示，市民自那个夜晚起在自家城市失去安全感，瓦列沃居民无法接受生活在对制服充满恐惧的城市中。她要求追究所有在2025年8月14日滥用警徽和制服、向本城青年举起警棍的施暴者责任，并强调“瓦列沃不沉默、瓦列沃铭记”。此次示威是塞尔维亚持续学生运动的一部分，矛头指向当局对抗议者的暴力镇压。</w:t>
      </w:r>
    </w:p>
    <w:p>
      <w:r>
        <w:rPr>
          <w:color w:val="0563C1"/>
          <w:u w:val="single"/>
        </w:rPr>
        <w:t>https://n1info.rs/vesti/studentkinja-u-valjevu-prosle-je-12-meseci-od-veceri-kada-je-sila-zamenila-zakon-a-cutanje-istinu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