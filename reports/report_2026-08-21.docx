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塞尔维亚在野党动态每日专报</w:t>
      </w:r>
    </w:p>
    <w:p>
      <w:pPr>
        <w:jc w:val="center"/>
      </w:pPr>
      <w:r>
        <w:rPr>
          <w:color w:val="666666"/>
          <w:sz w:val="28"/>
        </w:rPr>
        <w:t>2026-08-21</w:t>
      </w:r>
    </w:p>
    <w:p/>
    <w:p>
      <w:pPr>
        <w:pStyle w:val="Heading1"/>
      </w:pPr>
      <w:r>
        <w:t>1. 塞在野阵营质疑新投票隔间恐成舞弊温床</w:t>
      </w:r>
    </w:p>
    <w:p>
      <w:r>
        <w:t>塞执政同盟推动在选举投票站引入带帘隔间，声称落实欧安组织民主制度与人权办公室建议以保障投票秘密。绿左阵线代表与封锁学生组织当天发声质疑，认为封闭空间可能掩盖拍照选票、胁迫选民及集体买票式操控等舞弊风险。议会议长布尔纳比奇与共和国选举委员会官员则为新政辩护，称此举能百分百保障投票保密。总统武契奇称该设施需耗费七至八百万欧元，并驳斥反对派“借此舞弊”的指控为童话。公民社会与选举监督机构指出，当局迄今回避选民名单清理、竞选财务公开、党政分离、停止向公职人员施压等优先改革，却选择聚焦非优先的硬件措施，无法触及选举公正核心。</w:t>
      </w:r>
    </w:p>
    <w:p>
      <w:r>
        <w:rPr>
          <w:color w:val="0563C1"/>
          <w:u w:val="single"/>
        </w:rPr>
        <w:t>https://www.insajder.net/vesti/polemika-o-novim-paravanima-na-birackim-mestima-veca-tajnost-glasanja-ili-otvaranje-prostora-za-zloupotrebe-video</w:t>
      </w:r>
    </w:p>
    <w:p/>
    <w:p>
      <w:pPr>
        <w:pStyle w:val="Heading1"/>
      </w:pPr>
      <w:r>
        <w:t>2. 议会通过多部门预算修正案，反对派批程序仓促</w:t>
      </w:r>
    </w:p>
    <w:p>
      <w:r>
        <w:t>塞尔维亚议会相关委员会21日通过经济、能源、贸易及旅游部预算修正案。反对党议员批评预算文件仅在会前半小时公布于议会网站，导致没有足够时间审阅和分析。自由与正义党议员尼凯齐奇称此举极不认真，正常应提前数周提供材料。“人民之声”议员帕夫洛维奇则质疑经济部未在报告中列明对中小企业援助金额，并就财政部以远低于2017年的价格出售一家大型工程企业股份却未提供论证表示不满。根据修正草案，经济部预算增至426亿第纳尔，重点包括世博会项目22亿第纳尔及商业基础设施等支出。</w:t>
      </w:r>
    </w:p>
    <w:p>
      <w:r>
        <w:rPr>
          <w:color w:val="0563C1"/>
          <w:u w:val="single"/>
        </w:rPr>
        <w:t>https://www.danas.rs/vesti/ekonomija/skupstinski-odbor-usvojio-rebalans-budzeta-ministarstava-privrede-energetike-trgovine-i-turizma</w:t>
      </w:r>
    </w:p>
    <w:p/>
    <w:p>
      <w:pPr>
        <w:pStyle w:val="Heading1"/>
      </w:pPr>
      <w:r>
        <w:t>3. 尼什抗议学生伸缩棍案获无罪判决</w:t>
      </w:r>
    </w:p>
    <w:p>
      <w:r>
        <w:t>尼什轻罪法院21日就哲学系学生毛萨诺维奇去年8月参加抗议时被宪兵殴打颈部、事后因背包内伸缩棍遭起诉一案作出无罪判决。其律师安东尼耶维奇表示，警方仍可向轻罪上诉法院提起上诉。辩护方此前指出警方使用过度武力，该案被视为当局对抗议者司法打压的后续发展。</w:t>
      </w:r>
    </w:p>
    <w:p>
      <w:r>
        <w:rPr>
          <w:color w:val="0563C1"/>
          <w:u w:val="single"/>
        </w:rPr>
        <w:t>https://www.danas.rs/vesti/drustvo/oslobodjen-student-iz-nisa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