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2026-08-25</w:t>
      </w:r>
    </w:p>
    <w:p/>
    <w:p>
      <w:pPr>
        <w:pStyle w:val="Heading1"/>
      </w:pPr>
      <w:r>
        <w:t>1. 塞尔维亚议会辩论预算修订，反对派抨击其为前进党“选举支票”</w:t>
      </w:r>
    </w:p>
    <w:p>
      <w:r>
        <w:t>8月25日，塞尔维亚议会就2026年预算修订、一次性财政援助及司法系统法律修正案展开辩论，会议延续至次日。反对派阵营强烈质疑执政联盟以紧急程序推动议程。自由与正义党议员佩贾·米特罗维奇批评预算修订是执政方在选举前向民众发放的“预付支票”，实质是以借贷换取时间，最终由公民通过通胀买单，是为前进党（SNS）服务的选举操作。人民运动议员亚历山大·伊万诺维奇则质疑相关司法法案及会议召集的紧迫性，指出并无真正紧急事务。执政方财政部长西尼沙·马利与议长安娜·布尔纳比奇坚称一次性援助将如期发放，并辩护称预算修订按惯例适用紧急程序。</w:t>
      </w:r>
    </w:p>
    <w:p>
      <w:r>
        <w:rPr>
          <w:color w:val="0563C1"/>
          <w:u w:val="single"/>
        </w:rPr>
        <w:t>https://www.euronews.rs/srbija/politika/239596/skupstina-srbije-zavrsila-rad-rasprava-se-nastavlja-sutra/vest</w:t>
      </w:r>
    </w:p>
    <w:p/>
    <w:p>
      <w:pPr>
        <w:pStyle w:val="Heading1"/>
      </w:pPr>
      <w:r>
        <w:t>2. 亲政权小报再泄学生秘密录音 被指实为安全局监控反对派与学运</w:t>
      </w:r>
    </w:p>
    <w:p>
      <w:r>
        <w:t>亲政权小报再度公布秘密录制的学生活动家对话录音，并声称由其所谓“情报部门”获取。反对派媒体披露，这些录音实际来自塞尔维亚安全情报局（BIA），并指出该局曾监视自由公民运动（PSG）籍国会议员。自由公民运动律师事务所声明，这是亲政权媒体与国家机构联手侵犯青年权利。报道回顾去年以来多起类似事件，指当局通过剪辑录音、断章取义，将学生与反对派活动定性为“颠覆国家”，并导致多人被捕或流亡。调查媒体指出，获取敏感材料用于公共利益报道与政权小报用于政治抹黑有本质区别。</w:t>
      </w:r>
    </w:p>
    <w:p>
      <w:r>
        <w:rPr>
          <w:color w:val="0563C1"/>
          <w:u w:val="single"/>
        </w:rPr>
        <w:t>https://www.danas.rs/vesti/drustvo/gosi-bia-tajni-snimci-studenti-informer</w:t>
      </w:r>
    </w:p>
    <w:p/>
    <w:p>
      <w:pPr>
        <w:pStyle w:val="Heading1"/>
      </w:pPr>
      <w:r>
        <w:t>3. 反对派议员议会质询政府防火不力及战机采购</w:t>
      </w:r>
    </w:p>
    <w:p>
      <w:r>
        <w:t>监测日当天，塞尔维亚反对派议员拉佐维奇在议会预算调整辩论中，质询前进党（SNS）及执政联盟伙伴社会党（SPS）领导的政府。他批评政府斥资30亿欧元购买“阵风”战机，却在过去一个月未用于扑灭全国多处大火；要求内政部长达契奇就贝尔格莱德多起暴力事件、学生遭袭及紧急事务部门装备不足引咎辞职。拉佐维奇指出，德尔布拉托沙地大火已持续燃烧一个月，烧毁5300公顷森林，政府却未启动欧盟民事保护机制，导致民众被“犯罪政权”抛弃。他形容前进党执政14年后，公民连安全饮水、洁净空气和防灾保障都无法获得，并质疑执政联盟关于10月提前大选承诺的真实性。执政方议员约万诺夫（前进党）与马尔科维奇（SPS）当场反驳，强调已增购消防车辆，并嘲讽拉佐维奇将在大选后离开议会。</w:t>
      </w:r>
    </w:p>
    <w:p>
      <w:r>
        <w:rPr>
          <w:color w:val="0563C1"/>
          <w:u w:val="single"/>
        </w:rPr>
        <w:t>https://www.danas.rs/vesti/politika/rasprava-lazovica-jovanova-brnabic-i-markovica-koliko-ste-pozara-bombardovali-avionima-rafal</w:t>
      </w:r>
    </w:p>
    <w:p/>
    <w:p>
      <w:pPr>
        <w:pStyle w:val="Heading1"/>
      </w:pPr>
      <w:r>
        <w:t>4. 欧洲新闻台塞尔维亚分台辩论：在野阵营批评预算制造"饥饿谷"</w:t>
      </w:r>
    </w:p>
    <w:p>
      <w:r>
        <w:t>监测日当天，欧洲新闻台塞尔维亚分台举办政治辩论，聚焦国内经济前景、长期发展及预算修正案。执政同盟称现行预算具"历史意义"，在野阵营则反讽此为"饥饿谷"，批评经济政策未惠及民生。双方就国库资金重新分配及发展路线展开激烈交锋。该事件系反执政阵营于监测日就核心经济议题发起的公开政治行动，符合硬新闻收录标准。</w:t>
      </w:r>
    </w:p>
    <w:p>
      <w:r>
        <w:rPr>
          <w:color w:val="0563C1"/>
          <w:u w:val="single"/>
        </w:rPr>
        <w:t>https://www.euronews.rs/srbija/politika/239545/tamara-vucic-na-obelezavanju-35-godina-nezavisnosti-ukrajine/vest</w:t>
      </w:r>
    </w:p>
    <w:p/>
    <w:p>
      <w:pPr>
        <w:pStyle w:val="Heading1"/>
      </w:pPr>
      <w:r>
        <w:t>5. 绿左阵线议员抨击预算再平衡为选前“直升机撒钱”式民粹操纵</w:t>
      </w:r>
    </w:p>
    <w:p>
      <w:r>
        <w:t>在欧洲新闻台塞尔维亚频道的演播室辩论中，绿左阵线议员拉斯特斯拉夫·迪尼奇抨击政府预算再平衡案是选前“直升机撒钱”式民粹操纵，非系统性解决方案，指短期惠民措施意在收买选民。执政的前进党议员亚历山德拉·托米奇则辩护称，利用预算盈余发放养老金补贴、能源补贴等属凯恩斯主义反通胀手段，且类似措施自疫情以来每年推行，并非专为选举。</w:t>
      </w:r>
    </w:p>
    <w:p>
      <w:r>
        <w:rPr>
          <w:color w:val="0563C1"/>
          <w:u w:val="single"/>
        </w:rPr>
        <w:t>https://www.euronews.rs/srbija/politika/239529/tomic-i-dinic-o-rebalansu-budzeta/vest</w:t>
      </w:r>
    </w:p>
    <w:p/>
    <w:p>
      <w:pPr>
        <w:pStyle w:val="Heading1"/>
      </w:pPr>
      <w:r>
        <w:t>6. 塞尔维亚人民运动议员在议会反对预算再平衡案</w:t>
      </w:r>
    </w:p>
    <w:p>
      <w:r>
        <w:t>塞尔维亚人民运动议员博里斯拉夫·诺瓦科维奇在议会表示，该党拒绝支持预算再平衡案及相关议程，批评该案贬低弱势群体，称农业养老金领取者仅获2.4万第纳尔，远低于平均水平。财政部长西尼沙·马利回应称，养老金差异取决于个人缴费记录。司法部长内纳德·武伊奇当日亦就检察官财产遇袭及教会创办大学议题为政府立场辩护。</w:t>
      </w:r>
    </w:p>
    <w:p>
      <w:r>
        <w:rPr>
          <w:color w:val="0563C1"/>
          <w:u w:val="single"/>
        </w:rPr>
        <w:t>https://www.danas.rs/vesti/politika/skupstina-srbije-sutra-nastavlja-sednicu-na-dnevnom-redu-59-tacaka</w:t>
      </w:r>
    </w:p>
    <w:p/>
    <w:p>
      <w:pPr>
        <w:pStyle w:val="Heading1"/>
      </w:pPr>
      <w:r>
        <w:t>7. 在野议员坎贝里质询武契奇：是否以侮辱阿尔巴尼亚人换取安全情报局职位</w:t>
      </w:r>
    </w:p>
    <w:p>
      <w:r>
        <w:t>塞尔维亚议会中代表阿尔巴尼亚族社群的在野议员沙伊普·坎贝里在当日议会会议上，就总统武契奇对公开仇恨言论的反应提出质询。坎贝里指出，在武契奇出席的集会上有人使用侮辱阿尔巴尼亚人的蔑称，而武契奇据称承诺在48小时内为当事人在安全情报局（BIA）安排职位。坎贝里要求武契奇说明，公开表达仇恨并侮辱阿尔巴尼亚人是否已成为获得国家机构岗位及特权的依据，并质问此类绕过常规招聘与法律程序的做法是否可被接受。他还批评武契奇未当场谴责针对阿尔巴尼亚人的仇恨言论，并警告此类事件或侵蚀阿族社群在国家机构中的就业权利。</w:t>
      </w:r>
    </w:p>
    <w:p>
      <w:r>
        <w:rPr>
          <w:color w:val="0563C1"/>
          <w:u w:val="single"/>
        </w:rPr>
        <w:t>https://vreme.com/vesti/saip-kamberi-aleksandar-vucic-albanci-bia</w:t>
      </w:r>
    </w:p>
    <w:p/>
    <w:p>
      <w:pPr>
        <w:pStyle w:val="Heading1"/>
      </w:pPr>
      <w:r>
        <w:t>8. 德拉吉切维奇·迪契奇抨击司法法案：称学院将成为遴选法官检察官的“政治过滤器”</w:t>
      </w:r>
    </w:p>
    <w:p>
      <w:r>
        <w:t>反对派法律界人士德拉吉切维奇·迪契奇就司法法案发表声明，抨击执政的前进党（SNS）当局推动的改革。她指出，新法案将架空宪法设立的司法委员会和检察委员会，把法官与检察官的遴选权实质转移至司法学院，令学院沦为政治过滤器，严重破坏司法独立。她还透露，在铁路建设腐败案调查中，警方拒绝向检察院提交文件并停止执行检方指令，导致反腐败特别部门（TOK）打击小组被迫中止工作。她将此定性为对侦查的公然阻挠，认为这开创危险先例，显示行政部门正系统性干预司法与反腐进程。</w:t>
      </w:r>
    </w:p>
    <w:p>
      <w:r>
        <w:rPr>
          <w:color w:val="0563C1"/>
          <w:u w:val="single"/>
        </w:rPr>
        <w:t>https://n1info.rs/vesti/dragicevic-dicic-o-pravosudnim-zakonima-pravno-nasilje-akademija-kao-politicki-filter-za-izbor-sudija-i-tuzioca</w:t>
      </w:r>
    </w:p>
    <w:p/>
    <w:p>
      <w:pPr>
        <w:pStyle w:val="Heading1"/>
      </w:pPr>
      <w:r>
        <w:t>9. 波诺什抨击武契奇以一次性补助收买贫民选票并垄断民生问题解决权</w:t>
      </w:r>
    </w:p>
    <w:p>
      <w:r>
        <w:t>反对派议员波诺什在议会发言，指控前进党（SNS）及武契奇阵营已不满足于传统舞弊，而是直接以金钱购买贫民选票。他讽刺武契奇让其支持者相信唯有他能安排子女进入安全情报局、解决水电与道路维修，甚至一次性更换十盏路灯。波诺什指出，近期塞尔维亚严重火灾暴露国家因政治操弄专业领域而付出沉重代价，一月之内烧毁自然与人类两百年积累之成果。他并反讽称，这场灾难中也算有某种“正义”——因为大火同时烧掉了执政阵营两个月的粗鄙竞选宣传。</w:t>
      </w:r>
    </w:p>
    <w:p>
      <w:r>
        <w:rPr>
          <w:color w:val="0563C1"/>
          <w:u w:val="single"/>
        </w:rPr>
        <w:t>https://n1info.rs/vesti/ponos-vucic-ubedio-svoje-stado-da-samo-on-moze-da-mu-resi-muku-da-mu-odobri-jednokratnu-pomoc-da-se-ne-naviknu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