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2026-08-18</w:t>
      </w:r>
    </w:p>
    <w:p/>
    <w:p>
      <w:pPr>
        <w:pStyle w:val="Heading1"/>
      </w:pPr>
      <w:r>
        <w:t>1. 新塞尔维亚民主党：沙皮奇的言论只算数到武契奇做出相反决定为止</w:t>
      </w:r>
    </w:p>
    <w:p>
      <w:r>
        <w:t>新塞尔维亚民主党（Nova DSS）8月18日就贝尔格莱德体育馆将被出让一事发表声明，抨击贝尔格莱德市长沙皮奇此前称“城市标志不再出售”的言论在武契奇宣布将该馆以50年特许经营权形式出让后即被推翻，认为这清晰反映了当前权力关系——市长仅具象征性角色，关键资产决策由武契奇独揽。该党援引数据指出，体育馆去年税前亏损逾3000万第纳尔，达计划的12倍，批评执政当局多年来推迟投资、忽视维护，将公共资产推向崩溃边缘后，非但未有人辞职担责，反而欲以私有化作为解决方案，将公共财产交予私人。</w:t>
      </w:r>
    </w:p>
    <w:p>
      <w:r>
        <w:rPr>
          <w:color w:val="0563C1"/>
          <w:u w:val="single"/>
        </w:rPr>
        <w:t>https://www.danas.rs/vesti/politika/novi-dss-o-areni-vucic-doneo-odluku</w:t>
      </w:r>
    </w:p>
    <w:p/>
    <w:p>
      <w:pPr>
        <w:pStyle w:val="Heading1"/>
      </w:pPr>
      <w:r>
        <w:t>2. 社会党副主席鲁日奇因亲封锁立场被排除在选举名单外</w:t>
      </w:r>
    </w:p>
    <w:p>
      <w:r>
        <w:t>塞尔维亚社会党（SPS）副主席布兰科·鲁日奇因公开支持学生封锁者并长期批评党与前进党（SNS）的执政同盟，被党内高层明确排除在预定大选名单之外。社会党副主席杜尚·巴亚托维奇在8月18日电视访谈中宣称“谁问他了？他不会出现在名单上”，并否认自己会支持任何封锁行为。鲁日奇过去一年多次指摘社会党为换取官职放弃自身纲领，沦为前进党的“附庸”，并主张撤换现任当权政客以重建政治信任。面对党内排挤，鲁日奇同日对媒体表示，不习惯公开与所属政党官员争论，未直接回应去留问题。该事件凸显执政联盟内部因对反政府抗议态度不同而产生的深层裂隙。</w:t>
      </w:r>
    </w:p>
    <w:p>
      <w:r>
        <w:rPr>
          <w:color w:val="0563C1"/>
          <w:u w:val="single"/>
        </w:rPr>
        <w:t>https://vreme.com/vesti/hoce-li-branko-ruzic-biti-na-listi-sps-a-za-izbore</w:t>
      </w:r>
    </w:p>
    <w:p/>
    <w:p>
      <w:pPr>
        <w:pStyle w:val="Heading1"/>
      </w:pPr>
      <w:r>
        <w:t>3. 武契奇遭血拳旗抗议后反对派议员面包店被检查机关报复关停</w:t>
      </w:r>
    </w:p>
    <w:p>
      <w:r>
        <w:t>塞尔维亚农业部8月18日发表声明，确认检查机关关闭新瓦罗什一家面包店。店主波波维奇为当地议会议员及反对派组织“塞尔维亚新面孔”地方主席，亦是定期参与抗议的反对派人士。他指控检查人员拒不出示证件、违规使用手机拍摄生产区，并留下难以辨认的手写记录，仅口头要求停产而未提供正式书面通知。波波维奇指事件系政治报复，起因是武契奇近日访问该市期间其以“血拳旗”抗议引发当局不满，地方当局此前更将其标签为“在外国大使馆受训的封锁领袖”。事件显示执政党前进党（SNS）地方权力机关正对反对派人士施加行政压力。</w:t>
      </w:r>
    </w:p>
    <w:p>
      <w:r>
        <w:rPr>
          <w:color w:val="0563C1"/>
          <w:u w:val="single"/>
        </w:rPr>
        <w:t>https://nova.rs/vesti/politika/zastava-sa-krvavom-sakom-docekala-vucica-u-novoj-varosi-pa-usledila-odmazda-inspekcija-zatvorila-pekaru-opoziconara-saznao-od-novars</w:t>
      </w:r>
    </w:p>
    <w:p/>
    <w:p>
      <w:pPr>
        <w:pStyle w:val="Heading1"/>
      </w:pPr>
      <w:r>
        <w:t>4. “你必须参加集会，必须上巴士”：工会揭露公立医院员工遭施压参加前进党活动</w:t>
      </w:r>
    </w:p>
    <w:p>
      <w:r>
        <w:t>塞尔维亚斯图代尼察（Studenica）综合医院工会于8月18日发函并公开声明，指院内员工遭系统性胁迫参加执政的前进党（SNS）政治集会。医生与药剂师工会主席帕尼奇及独立工会主席诺维奇表示，自竞选活动开始以来，医院内部出现所谓"协调员"，以签订固定合同、续签临时合同为要挟，强迫非长期聘用及职业初期的员工登上前往集会的巴士，甚至要求上下车时签名登记。工会指出，这种利用公共机构为当权者服务的做法自米洛舍维奇时期延续至今，在武契奇治下更被"完善到极致"，已涉嫌违法并可能触发纪律、民事及刑事责任。工会呼吁受害员工团结举报，并要求管理层立即制止此类施压行为。</w:t>
      </w:r>
    </w:p>
    <w:p>
      <w:r>
        <w:rPr>
          <w:color w:val="0563C1"/>
          <w:u w:val="single"/>
        </w:rPr>
        <w:t>https://www.danas.rs/vesti/drustvo/ob-studentica-pritisci-na-zaposlene-lekari-medicinski-radnici-miting</w:t>
      </w:r>
    </w:p>
    <w:p/>
    <w:p>
      <w:pPr>
        <w:pStyle w:val="Heading1"/>
      </w:pPr>
      <w:r>
        <w:t>5. 米兰诺维奇（斯尔塞党）：执政当局图谋垄断法官与检察官遴选</w:t>
      </w:r>
    </w:p>
    <w:p>
      <w:r>
        <w:t>斯尔塞党（SRCE）人士米兰诺维奇8月18日警告称，执政当局试图令司法学院从单纯的培训机构转变为决定法官与检察官人选的权力机关，借入职培训与结业认证进行筛选，在培训阶段即打造易受政治干预的封闭体系。她质疑，年轻法律人在完成法学院学业并通过司法考试后，不应沦为听命于人、被口授判决与决定的工具。</w:t>
      </w:r>
    </w:p>
    <w:p>
      <w:r>
        <w:rPr>
          <w:color w:val="0563C1"/>
          <w:u w:val="single"/>
        </w:rPr>
        <w:t>https://n1info.rs/vesti/milanovic-srce-vlast-zeli-monopol-za-izbor-sudija-i-tuzilaca</w:t>
      </w:r>
    </w:p>
    <w:p/>
    <w:p>
      <w:pPr>
        <w:pStyle w:val="Heading1"/>
      </w:pPr>
      <w:r>
        <w:t>6. 自由公民运动议员批评议会大楼停车场入口安装尖刺路障</w:t>
      </w:r>
    </w:p>
    <w:p>
      <w:r>
        <w:t>自由公民运动地方议员斯特凡·西米奇当日在社交媒体发布视频，显示贝尔格莱德尼古拉·帕希奇广场上的塞尔维亚议会大楼停车场入口处被安装了单向尖刺路障，现场设有写着“停止、禁止通行、会损坏轮胎和车辆”的警示牌。西米奇发文讽刺执政当局防范过度，称“也许他最好在旧王宫上架设机枪巢”，并批评对方“真的失去了方向”，指其在贝尔格莱德对市民采取的措施过分。该事件反映了在野阵营对前进党（SNS）—武契奇执政同盟市政及安保政策的公开批评。</w:t>
      </w:r>
    </w:p>
    <w:p>
      <w:r>
        <w:rPr>
          <w:color w:val="0563C1"/>
          <w:u w:val="single"/>
        </w:rPr>
        <w:t>https://n1info.rs/vesti/siljci-parking-trg-nikole-pasica-skupstina-srbije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