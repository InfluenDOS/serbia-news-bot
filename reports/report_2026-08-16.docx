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2026-08-16</w:t>
      </w:r>
    </w:p>
    <w:p/>
    <w:p>
      <w:pPr>
        <w:pStyle w:val="Heading1"/>
      </w:pPr>
      <w:r>
        <w:t>1. 政权欲剥夺我们的记忆——公民倡议组织批评司法纵容政治暴力</w:t>
      </w:r>
    </w:p>
    <w:p>
      <w:r>
        <w:t>雷达网8月16日刊载对公民倡议组织执行主任马娅·斯托亚诺维奇的专访。她指责武契奇政权正系统性篡改现实，否认警方暴力与声波武器使用，并将针对公民社会组织的打压美化为“打击犯罪”。斯托亚诺维奇指出，尽管欧盟官员曾对抹黑运动和人身攻击表示关切，但政权仅将其视为可承受的代价，持续突破底线。她强调，司法系统将作家弗拉基米尔·阿尔塞尼耶维奇遇袭案降为轻微违法、驳回2023年奥扎奇选举观察员遇袭举报等裁决，传递了政治暴力无需代价的危险信号，配合事前抹黑宣传，形成从舆论定调“叛徒”到暴力袭击再到体制淡化的完整镇压链条，严重助长有罪不罚氛围。</w:t>
      </w:r>
    </w:p>
    <w:p>
      <w:r>
        <w:rPr>
          <w:color w:val="0563C1"/>
          <w:u w:val="single"/>
        </w:rPr>
        <w:t>https://radar.nova.rs/politika/maja-stojanovic-vlast-secanje-intervju</w:t>
      </w:r>
    </w:p>
    <w:p/>
    <w:p>
      <w:pPr>
        <w:pStyle w:val="Heading1"/>
      </w:pPr>
      <w:r>
        <w:t>2. 瓦列沃检察官座驾遭纵火，学生呼吁彻查并指其长期受威胁</w:t>
      </w:r>
    </w:p>
    <w:p>
      <w:r>
        <w:t>瓦列沃检察官武伊契奇今日向媒体确认，其座驾昨夜在当地遭纵火，并称自己因坚持办案而成为袭击目标。当地学生与中学生当日发声，呼吁当局紧急、彻底且公正地调查此事，追究肇事者法律责任。他们指出，该检察官长期遭受本地媒体公开攻讦与威胁，是瓦列沃少数顶住压力、坚持站在正义一边执法的检察官之一。警方已证实车辆被泼洒易燃液体后点燃，将对不明身份肇事者提起刑事控告。报道同时提及，马尔科·米尔科维奇被控负责恐吓反对派倾向民众及学生，并援引其涉嫌在社交媒体上殴打、羞辱疑似反对派人士的视频。</w:t>
      </w:r>
    </w:p>
    <w:p>
      <w:r>
        <w:rPr>
          <w:color w:val="0563C1"/>
          <w:u w:val="single"/>
        </w:rPr>
        <w:t>https://n1info.rs/vesti/tuzilac-vukasin-vujicic-zapaljen-automobil-snimak</w:t>
      </w:r>
    </w:p>
    <w:p/>
    <w:p>
      <w:pPr>
        <w:pStyle w:val="Heading1"/>
      </w:pPr>
      <w:r>
        <w:t>3. 侦办前进党暴徒案检察官汽车遭纵火</w:t>
      </w:r>
    </w:p>
    <w:p>
      <w:r>
        <w:t>瓦列沃初级检察院检察官武卡欣·武伊契奇的汽车于15日夜至16日凌晨遭人纵火，消防员及时扑灭。武伊契奇正承办与前进党（SNS）关系密切的犯罪团伙头目马尔科·米尔科维奇案。米尔科维奇一伙长期恐吓瓦列沃、米奥尼察等地亲近反对派的公民与学生，此前更因一段殴打并羞辱疑似反对派倾向男子的视频引发公愤。视频中米尔科维奇边扇受害人耳光边咆哮质问其“为何抨击政府、辱骂总统母亲”。事后部分从犯被捕，但据称与前进党及当地警方关系良好的米尔科维奇“成功逃脱”。据非官方消息，武伊契奇未屈服于亲近权力者要求为该团伙开脱的说情压力，其遭纵火疑与此有关。</w:t>
      </w:r>
    </w:p>
    <w:p>
      <w:r>
        <w:rPr>
          <w:color w:val="0563C1"/>
          <w:u w:val="single"/>
        </w:rPr>
        <w:t>https://nova.rs/vesti/hronika/saznajemo-zapaljen-automobil-tuziocu-iz-valjeva-koji-vodi-postupak-protiv-sns-batinasa</w:t>
      </w:r>
    </w:p>
    <w:p/>
    <w:p>
      <w:pPr>
        <w:pStyle w:val="Heading1"/>
      </w:pPr>
      <w:r>
        <w:t>4. 封锁导演菲利波维奇称反对派“学生名单”系虚构并指其愚弄民众</w:t>
      </w:r>
    </w:p>
    <w:p>
      <w:r>
        <w:t>塞尔维亚封锁行动导演菲利波维奇当日表示，反对派阵营盛传的“学生名单”及其候选人与联盟之说纯属“彩色谎言”，旨在愚弄民众。他强调该名单尚未正式组建，外界既不知其成员构成，也不见其政治纲领，呼吁支持者客观审视各政治主体的实力与身份。该表态暴露出反执政阵营内部在学生运动与政党选举结盟问题上的公开分歧。</w:t>
      </w:r>
    </w:p>
    <w:p>
      <w:r>
        <w:rPr>
          <w:color w:val="0563C1"/>
          <w:u w:val="single"/>
        </w:rPr>
        <w:t>https://www.b92.net/info/politika/259489/blokaderski-reditelj-raskrinkao-prevaru-opozicije-lista-vam-je-obicna-fantomska-prica/vest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